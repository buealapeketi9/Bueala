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Loan Prediction Project Documentation with Source Code</w:t>
      </w:r>
    </w:p>
    <w:p>
      <w:pPr>
        <w:pStyle w:val="Heading2"/>
      </w:pPr>
      <w:r>
        <w:t>Project Description</w:t>
      </w:r>
    </w:p>
    <w:p>
      <w:r>
        <w:t>This project predicts loan approval using Logistic Regression, Decision Tree and Random Forest after preprocessing the loan dataset.</w:t>
      </w:r>
    </w:p>
    <w:p>
      <w:pPr>
        <w:pStyle w:val="Heading2"/>
      </w:pPr>
      <w:r>
        <w:t>Complete Source Code</w:t>
      </w:r>
    </w:p>
    <w:p>
      <w:r>
        <w:rPr>
          <w:rFonts w:ascii="Courier New" w:hAnsi="Courier New"/>
          <w:sz w:val="16"/>
        </w:rPr>
        <w:t># ==========================================</w:t>
        <w:br/>
        <w:t># Loan Prediction Project</w:t>
        <w:br/>
        <w:t># ==========================================</w:t>
        <w:br/>
        <w:br/>
        <w:t># Import Libraries</w:t>
        <w:br/>
        <w:t>import pandas as pd</w:t>
        <w:br/>
        <w:t>import numpy as np</w:t>
        <w:br/>
        <w:t>import matplotlib.pyplot as plt</w:t>
        <w:br/>
        <w:t>import seaborn as sns</w:t>
        <w:br/>
        <w:br/>
        <w:t>from sklearn.preprocessing import LabelEncoder</w:t>
        <w:br/>
        <w:t>from sklearn.model_selection import train_test_split</w:t>
        <w:br/>
        <w:t>from sklearn.linear_model import LogisticRegression</w:t>
        <w:br/>
        <w:t>from sklearn.metrics import accuracy_score, confusion_matrix, classification_report</w:t>
        <w:br/>
        <w:br/>
        <w:t>print("=" * 50)</w:t>
        <w:br/>
        <w:t>print("Loan Prediction Project")</w:t>
        <w:br/>
        <w:t>print("=" * 50)</w:t>
        <w:br/>
        <w:br/>
        <w:t># ==========================================</w:t>
        <w:br/>
        <w:t># Load Dataset</w:t>
        <w:br/>
        <w:t># ==========================================</w:t>
        <w:br/>
        <w:br/>
        <w:t>df = pd.read_csv("dataset/loan_prediction.csv")</w:t>
        <w:br/>
        <w:br/>
        <w:t>print("\nDataset Loaded Successfully!")</w:t>
        <w:br/>
        <w:br/>
        <w:t># ==========================================</w:t>
        <w:br/>
        <w:t># Basic Information</w:t>
        <w:br/>
        <w:t># ==========================================</w:t>
        <w:br/>
        <w:br/>
        <w:t>print("\nFirst 5 Rows:")</w:t>
        <w:br/>
        <w:t>print(df.head())</w:t>
        <w:br/>
        <w:br/>
        <w:t>print("\nDataset Shape:")</w:t>
        <w:br/>
        <w:t>print(df.shape)</w:t>
        <w:br/>
        <w:br/>
        <w:t>print("\nColumns:")</w:t>
        <w:br/>
        <w:t>print(df.columns)</w:t>
        <w:br/>
        <w:br/>
        <w:t>print("\nDataset Info:")</w:t>
        <w:br/>
        <w:t>df.info()</w:t>
        <w:br/>
        <w:br/>
        <w:t>print("\nMissing Values Before Filling:")</w:t>
        <w:br/>
        <w:t>print(df.isnull().sum())</w:t>
        <w:br/>
        <w:br/>
        <w:t>print("\nDuplicate Rows:")</w:t>
        <w:br/>
        <w:t>print(df.duplicated().sum())</w:t>
        <w:br/>
        <w:br/>
        <w:t># ==========================================</w:t>
        <w:br/>
        <w:t># Fill Missing Values</w:t>
        <w:br/>
        <w:t># ==========================================</w:t>
        <w:br/>
        <w:br/>
        <w:t>df["Gender"] = df["Gender"].fillna(df["Gender"].mode()[0])</w:t>
        <w:br/>
        <w:t>df["Married"] = df["Married"].fillna(df["Married"].mode()[0])</w:t>
        <w:br/>
        <w:t>df["Dependents"] = df["Dependents"].fillna(df["Dependents"].mode()[0])</w:t>
        <w:br/>
        <w:t>df["Self_Employed"] = df["Self_Employed"].fillna(df["Self_Employed"].mode()[0])</w:t>
        <w:br/>
        <w:br/>
        <w:t>df["LoanAmount"] = df["LoanAmount"].fillna(df["LoanAmount"].median())</w:t>
        <w:br/>
        <w:t>df["Loan_Amount_Term"] = df["Loan_Amount_Term"].fillna(df["Loan_Amount_Term"].median())</w:t>
        <w:br/>
        <w:t>df["Credit_History"] = df["Credit_History"].fillna(df["Credit_History"].mode()[0])</w:t>
        <w:br/>
        <w:br/>
        <w:t># Convert 3+ to 3</w:t>
        <w:br/>
        <w:t>df["Dependents"] = df["Dependents"].replace("3+", "3")</w:t>
        <w:br/>
        <w:br/>
        <w:t>print("\nMissing Values After Filling:")</w:t>
        <w:br/>
        <w:t>print(df.isnull().sum())</w:t>
        <w:br/>
        <w:br/>
        <w:t># ==========================================</w:t>
        <w:br/>
        <w:t># Remove Loan_ID</w:t>
        <w:br/>
        <w:t># ==========================================</w:t>
        <w:br/>
        <w:br/>
        <w:t>df = df.drop("Loan_ID", axis=1)</w:t>
        <w:br/>
        <w:br/>
        <w:t>print("\nLoan_ID Removed Successfully!")</w:t>
        <w:br/>
        <w:br/>
        <w:t># ==========================================</w:t>
        <w:br/>
        <w:t># Label Encoding</w:t>
        <w:br/>
        <w:t># ==========================================</w:t>
        <w:br/>
        <w:br/>
        <w:t>le = LabelEncoder()</w:t>
        <w:br/>
        <w:br/>
        <w:t>categorical_columns = [</w:t>
        <w:br/>
        <w:t xml:space="preserve">    "Gender",</w:t>
        <w:br/>
        <w:t xml:space="preserve">    "Married",</w:t>
        <w:br/>
        <w:t xml:space="preserve">    "Dependents",</w:t>
        <w:br/>
        <w:t xml:space="preserve">    "Education",</w:t>
        <w:br/>
        <w:t xml:space="preserve">    "Self_Employed",</w:t>
        <w:br/>
        <w:t xml:space="preserve">    "Property_Area",</w:t>
        <w:br/>
        <w:t xml:space="preserve">    "Loan_Status"</w:t>
        <w:br/>
        <w:t>]</w:t>
        <w:br/>
        <w:br/>
        <w:t>for col in categorical_columns:</w:t>
        <w:br/>
        <w:t xml:space="preserve">    df[col] = le.fit_transform(df[col])</w:t>
        <w:br/>
        <w:br/>
        <w:t>print("\nEncoded Data:")</w:t>
        <w:br/>
        <w:t>print(df.head())</w:t>
        <w:br/>
        <w:br/>
        <w:t>print("\nData Types:")</w:t>
        <w:br/>
        <w:t>print(df.dtypes)</w:t>
        <w:br/>
        <w:br/>
        <w:t># ==========================================</w:t>
        <w:br/>
        <w:t># Save Clean Dataset</w:t>
        <w:br/>
        <w:t># ==========================================</w:t>
        <w:br/>
        <w:br/>
        <w:t>df.to_csv("dataset/loan_prediction_clean.csv", index=False)</w:t>
        <w:br/>
        <w:br/>
        <w:t>print("\nClean Dataset Saved Successfully!")</w:t>
        <w:br/>
        <w:br/>
        <w:t># ==========================================</w:t>
        <w:br/>
        <w:t># Feature Selection</w:t>
        <w:br/>
        <w:t># ==========================================</w:t>
        <w:br/>
        <w:br/>
        <w:t>X = df.drop("Loan_Status", axis=1)</w:t>
        <w:br/>
        <w:t>y = df["Loan_Status"]</w:t>
        <w:br/>
        <w:br/>
        <w:t>print("\nFeature Shape:", X.shape)</w:t>
        <w:br/>
        <w:t>print("Target Shape:", y.shape)</w:t>
        <w:br/>
        <w:br/>
        <w:t># ==========================================</w:t>
        <w:br/>
        <w:t># Train Test Split</w:t>
        <w:br/>
        <w:t># ==========================================</w:t>
        <w:br/>
        <w:br/>
        <w:t>X_train, X_test, y_train, y_test = train_test_split(</w:t>
        <w:br/>
        <w:t xml:space="preserve">    X,</w:t>
        <w:br/>
        <w:t xml:space="preserve">    y,</w:t>
        <w:br/>
        <w:t xml:space="preserve">    test_size=0.20,</w:t>
        <w:br/>
        <w:t xml:space="preserve">    random_state=42</w:t>
        <w:br/>
        <w:t>)</w:t>
        <w:br/>
        <w:br/>
        <w:t>print("\nTrain Test Split Completed!")</w:t>
        <w:br/>
        <w:br/>
        <w:t># ==========================================</w:t>
        <w:br/>
        <w:t># Model Training</w:t>
        <w:br/>
        <w:t># ==========================================</w:t>
        <w:br/>
        <w:br/>
        <w:t>from sklearn.preprocessing import StandardScaler</w:t>
        <w:br/>
        <w:t>from sklearn.linear_model import LogisticRegression</w:t>
        <w:br/>
        <w:br/>
        <w:t>scaler = StandardScaler()</w:t>
        <w:br/>
        <w:br/>
        <w:t>X_train = scaler.fit_transform(X_train)</w:t>
        <w:br/>
        <w:t>X_test = scaler.transform(X_test)</w:t>
        <w:br/>
        <w:br/>
        <w:t>model = LogisticRegression(max_iter=2000)</w:t>
        <w:br/>
        <w:br/>
        <w:t>model.fit(X_train, y_train)</w:t>
        <w:br/>
        <w:br/>
        <w:t>print("\nModel Trained Successfully!")</w:t>
        <w:br/>
        <w:br/>
        <w:t># ==========================================</w:t>
        <w:br/>
        <w:t># Prediction</w:t>
        <w:br/>
        <w:t># ==========================================</w:t>
        <w:br/>
        <w:br/>
        <w:t>y_pred = model.predict(X_test)</w:t>
        <w:br/>
        <w:br/>
        <w:t>print("\nPrediction Completed!")</w:t>
        <w:br/>
        <w:br/>
        <w:t># ==========================================</w:t>
        <w:br/>
        <w:t># Accuracy</w:t>
        <w:br/>
        <w:t># ==========================================</w:t>
        <w:br/>
        <w:br/>
        <w:t>accuracy = accuracy_score(y_test, y_pred)</w:t>
        <w:br/>
        <w:br/>
        <w:t>print("\nAccuracy:", accuracy)</w:t>
        <w:br/>
        <w:br/>
        <w:t># ==========================================</w:t>
        <w:br/>
        <w:t># Confusion Matrix</w:t>
        <w:br/>
        <w:t># ==========================================</w:t>
        <w:br/>
        <w:br/>
        <w:t>cm = confusion_matrix(y_test, y_pred)</w:t>
        <w:br/>
        <w:br/>
        <w:t>print("\nConfusion Matrix:")</w:t>
        <w:br/>
        <w:t>print(cm)</w:t>
        <w:br/>
        <w:br/>
        <w:t># ==========================================</w:t>
        <w:br/>
        <w:t># Classification Report</w:t>
        <w:br/>
        <w:t># ==========================================</w:t>
        <w:br/>
        <w:br/>
        <w:t>print("\nClassification Report:")</w:t>
        <w:br/>
        <w:t>print(classification_report(y_test, y_pred))</w:t>
        <w:br/>
        <w:br/>
        <w:t>print("\nProject Completed Successfully!")</w:t>
        <w:br/>
        <w:br/>
        <w:br/>
        <w:t># ==========================================</w:t>
        <w:br/>
        <w:t># Decision Tree Classifier</w:t>
        <w:br/>
        <w:t># ==========================================</w:t>
        <w:br/>
        <w:br/>
        <w:t>from sklearn.tree import DecisionTreeClassifier</w:t>
        <w:br/>
        <w:br/>
        <w:t>dt_model = DecisionTreeClassifier(random_state=42)</w:t>
        <w:br/>
        <w:br/>
        <w:t>dt_model.fit(X_train, y_train)</w:t>
        <w:br/>
        <w:br/>
        <w:t>dt_pred = dt_model.predict(X_test)</w:t>
        <w:br/>
        <w:br/>
        <w:t>dt_accuracy = accuracy_score(y_test, dt_pred)</w:t>
        <w:br/>
        <w:br/>
        <w:t>print("\n===================================")</w:t>
        <w:br/>
        <w:t>print("Decision Tree Results")</w:t>
        <w:br/>
        <w:t>print("===================================")</w:t>
        <w:br/>
        <w:t>print("Accuracy:", dt_accuracy)</w:t>
        <w:br/>
        <w:br/>
        <w:t>print("\nConfusion Matrix:")</w:t>
        <w:br/>
        <w:t>print(confusion_matrix(y_test, dt_pred))</w:t>
        <w:br/>
        <w:br/>
        <w:t>print("\nClassification Report:")</w:t>
        <w:br/>
        <w:t>print(classification_report(y_test, dt_pred))</w:t>
        <w:br/>
        <w:br/>
        <w:t># ==========================================</w:t>
        <w:br/>
        <w:t># Random Forest Classifier</w:t>
        <w:br/>
        <w:t># ==========================================</w:t>
        <w:br/>
        <w:br/>
        <w:t>from sklearn.ensemble import RandomForestClassifier</w:t>
        <w:br/>
        <w:br/>
        <w:t>rf_model = RandomForestClassifier(</w:t>
        <w:br/>
        <w:t xml:space="preserve">    n_estimators=100,</w:t>
        <w:br/>
        <w:t xml:space="preserve">    random_state=42</w:t>
        <w:br/>
        <w:t>)</w:t>
        <w:br/>
        <w:br/>
        <w:t>rf_model.fit(X_train, y_train)</w:t>
        <w:br/>
        <w:br/>
        <w:t>rf_pred = rf_model.predict(X_test)</w:t>
        <w:br/>
        <w:br/>
        <w:t>rf_accuracy = accuracy_score(y_test, rf_pred)</w:t>
        <w:br/>
        <w:br/>
        <w:t>print("\n===================================")</w:t>
        <w:br/>
        <w:t>print("Random Forest Results")</w:t>
        <w:br/>
        <w:t>print("===================================")</w:t>
        <w:br/>
        <w:t>print("Accuracy:", rf_accuracy)</w:t>
        <w:br/>
        <w:br/>
        <w:t>print("\nConfusion Matrix:")</w:t>
        <w:br/>
        <w:t>print(confusion_matrix(y_test, rf_pred))</w:t>
        <w:br/>
        <w:br/>
        <w:t>print("\nClassification Report:")</w:t>
        <w:br/>
        <w:t>print(classification_report(y_test, rf_pred))</w:t>
        <w:br/>
        <w:br/>
        <w:br/>
        <w:t># ==========================================</w:t>
        <w:br/>
        <w:t># Model Comparison</w:t>
        <w:br/>
        <w:t># ==========================================</w:t>
        <w:br/>
        <w:br/>
        <w:t>print("\n===================================")</w:t>
        <w:br/>
        <w:t>print("Model Comparison")</w:t>
        <w:br/>
        <w:t>print("===================================")</w:t>
        <w:br/>
        <w:br/>
        <w:t>print(f"Logistic Regression : {accuracy:.4f}")</w:t>
        <w:br/>
        <w:t>print(f"Decision Tree       : {dt_accuracy:.4f}")</w:t>
        <w:br/>
        <w:t>print(f"Random Forest       : {rf_accuracy:.4f}")</w:t>
        <w:br/>
        <w:br/>
        <w:t># ==========================================</w:t>
        <w:br/>
        <w:t># Data Visualization</w:t>
        <w:br/>
        <w:t># ==========================================</w:t>
        <w:br/>
        <w:br/>
        <w:t>import matplotlib.pyplot as plt</w:t>
        <w:br/>
        <w:t>import seaborn as sns</w:t>
        <w:br/>
        <w:br/>
        <w:t>plt.figure(figsize=(6,4))</w:t>
        <w:br/>
        <w:t>sns.countplot(x="Loan_Status", data=df)</w:t>
        <w:br/>
        <w:t>plt.title("Loan Status Distribution")</w:t>
        <w:br/>
        <w:t>plt.savefig("Loan_Status_Distribution.png")</w:t>
        <w:br/>
        <w:t>plt.show()</w:t>
        <w:br/>
        <w:br/>
        <w:t>plt.figure(figsize=(6,4))</w:t>
        <w:br/>
        <w:t>sns.countplot(x="Gender", data=df)</w:t>
        <w:br/>
        <w:t>plt.title("Gender Distribution")</w:t>
        <w:br/>
        <w:t>plt.savefig("Gender_Distribution.png")</w:t>
        <w:br/>
        <w:t>plt.show()</w:t>
        <w:br/>
        <w:br/>
        <w:t>plt.figure(figsize=(6,4))</w:t>
        <w:br/>
        <w:t>sns.countplot(x="Education", data=df)</w:t>
        <w:br/>
        <w:t>plt.title("Education Distribution")</w:t>
        <w:br/>
        <w:t>plt.savefig("Education_Distribution.png")</w:t>
        <w:br/>
        <w:t>plt.show()</w:t>
        <w:br/>
        <w:br/>
        <w:t>plt.figure(figsize=(6,4))</w:t>
        <w:br/>
        <w:t>plt.hist(df["LoanAmount"], bins=20)</w:t>
        <w:br/>
        <w:t>plt.title("Loan Amount Distribution")</w:t>
        <w:br/>
        <w:t>plt.xlabel("Loan Amount")</w:t>
        <w:br/>
        <w:t>plt.ylabel("Frequency")</w:t>
        <w:br/>
        <w:t>plt.savefig("LoanAmount_Histogram.png")</w:t>
        <w:br/>
        <w:t>plt.show()</w:t>
        <w:br/>
        <w:br/>
        <w:t>plt.figure(figsize=(6,4))</w:t>
        <w:br/>
        <w:t>plt.hist(df["ApplicantIncome"], bins=20)</w:t>
        <w:br/>
        <w:t>plt.title("Applicant Income Distribution")</w:t>
        <w:br/>
        <w:t>plt.xlabel("Income")</w:t>
        <w:br/>
        <w:t>plt.ylabel("Frequency")</w:t>
        <w:br/>
        <w:t>plt.savefig("ApplicantIncome_Histogram.png")</w:t>
        <w:br/>
        <w:t>plt.show()</w:t>
        <w:br/>
        <w:br/>
        <w:t>plt.figure(figsize=(10,8))</w:t>
        <w:br/>
        <w:br/>
        <w:t>sns.heatmap(df.corr(), annot=True, cmap="coolwarm")</w:t>
        <w:br/>
        <w:br/>
        <w:t>plt.title("Correlation Heatmap")</w:t>
        <w:br/>
        <w:br/>
        <w:t>plt.savefig("Correlation_Heatmap.png")</w:t>
        <w:br/>
        <w:br/>
        <w:t>plt.show()</w:t>
        <w:br/>
        <w:br/>
        <w:t># ==========================================</w:t>
        <w:br/>
        <w:t># Save Model</w:t>
        <w:br/>
        <w:t># ==========================================</w:t>
        <w:br/>
        <w:br/>
        <w:t>import joblib</w:t>
        <w:br/>
        <w:br/>
        <w:t>joblib.dump(model, "loan_prediction_model.pkl")</w:t>
        <w:br/>
        <w:t>joblib.dump(scaler, "scaler.pkl")</w:t>
        <w:br/>
        <w:br/>
        <w:t>print("\nModel Saved Successfully!")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